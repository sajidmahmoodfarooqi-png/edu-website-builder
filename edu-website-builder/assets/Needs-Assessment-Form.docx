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20" w:space="4" w:color="b8912e"/>
        </w:pBdr>
      </w:pPr>
      <w:r>
        <w:rPr>
          <w:b/>
          <w:color w:val="14233F"/>
          <w:sz w:val="38"/>
        </w:rPr>
        <w:t>Educational Institution Website — Needs Assessment Form</w:t>
      </w:r>
    </w:p>
    <w:p>
      <w:pPr>
        <w:spacing w:before="40"/>
      </w:pPr>
      <w:r>
        <w:rPr>
          <w:i/>
          <w:color w:val="5B616B"/>
          <w:sz w:val="19"/>
        </w:rPr>
        <w:t>How to fill this form:  Type your answers on the dotted lines. Tick a box by replacing ☐ with ☒ (or type an x next to it). Leave anything you're unsure about blank. Attach your files (logo, photos, documents) separately. Save and email the completed form back.</w:t>
      </w:r>
    </w:p>
    <w:p>
      <w:r>
        <w:rPr>
          <w:b/>
          <w:color w:val="14233F"/>
        </w:rPr>
        <w:t>Filled by:</w:t>
      </w:r>
      <w:r>
        <w:t xml:space="preserve">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rPr>
          <w:b/>
          <w:color w:val="14233F"/>
        </w:rPr>
        <w:t>Role:</w:t>
      </w:r>
      <w:r>
        <w:t xml:space="preserve">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rPr>
          <w:b/>
          <w:color w:val="14233F"/>
        </w:rPr>
        <w:t>Date:</w:t>
      </w:r>
      <w:r>
        <w:t xml:space="preserve"> </w:t>
      </w:r>
      <w:r>
        <w:rPr>
          <w:u w:val="single"/>
        </w:rPr>
        <w:t xml:space="preserve">                          </w:t>
      </w:r>
    </w:p>
    <w:p>
      <w:r>
        <w:rPr>
          <w:b/>
          <w:color w:val="14233F"/>
        </w:rPr>
        <w:t>Best contact (email / phone):</w:t>
      </w:r>
      <w:r>
        <w:t xml:space="preserve"> </w:t>
      </w:r>
      <w:r>
        <w:rPr>
          <w:u w:val="single"/>
        </w:rPr>
        <w:t xml:space="preserve">                          </w:t>
      </w:r>
    </w:p>
    <w:p>
      <w:pPr>
        <w:spacing w:after="40"/>
        <w:pBdr>
          <w:bottom w:val="single" w:sz="6" w:space="4" w:color="d9d9d9"/>
        </w:pBdr>
      </w:pP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1. The institution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Official name (English):</w:t>
      </w:r>
      <w:r>
        <w:t xml:space="preserve">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Name in another language</w:t>
      </w:r>
      <w:r>
        <w:t xml:space="preserve"> (e.g. Urdu/Arabic/local — leave blank if none):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Short name / abbreviation</w:t>
      </w:r>
      <w:r>
        <w:t xml:space="preserve"> (shown next to the logo, e.g. “GC Model Town”):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Type:</w:t>
      </w:r>
      <w:r>
        <w:t xml:space="preserve"> </w:t>
      </w:r>
      <w:r>
        <w:t xml:space="preserve">☐ </w:t>
      </w:r>
      <w:r>
        <w:t xml:space="preserve"> School  </w:t>
      </w:r>
      <w:r>
        <w:t xml:space="preserve">☐ </w:t>
      </w:r>
      <w:r>
        <w:t xml:space="preserve"> Intermediate/College  </w:t>
      </w:r>
      <w:r>
        <w:t xml:space="preserve">☐ </w:t>
      </w:r>
      <w:r>
        <w:t xml:space="preserve"> Degree College  </w:t>
      </w:r>
      <w:r>
        <w:t xml:space="preserve">☐ </w:t>
      </w:r>
      <w:r>
        <w:t xml:space="preserve"> University  </w:t>
      </w:r>
      <w:r>
        <w:t xml:space="preserve">☐ </w:t>
      </w:r>
      <w:r>
        <w:t xml:space="preserve"> Academy/Institute  </w:t>
      </w:r>
      <w:r>
        <w:t xml:space="preserve">☐ </w:t>
      </w:r>
      <w:r>
        <w:t xml:space="preserve"> Other: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City / location:</w:t>
      </w:r>
      <w:r>
        <w:t xml:space="preserve">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rPr>
          <w:b/>
          <w:color w:val="14233F"/>
        </w:rPr>
        <w:t>Country:</w:t>
      </w:r>
      <w:r>
        <w:t xml:space="preserve">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Founded (year):</w:t>
      </w:r>
      <w:r>
        <w:t xml:space="preserve">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rPr>
          <w:b/>
          <w:color w:val="14233F"/>
        </w:rPr>
        <w:t>Any heritage/affiliation status</w:t>
      </w:r>
      <w:r>
        <w:t xml:space="preserve"> (e.g. affiliated to X University, national heritage):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Levels taught</w:t>
      </w:r>
      <w:r>
        <w:t xml:space="preserve"> (tick all): </w:t>
      </w:r>
      <w:r>
        <w:t xml:space="preserve">☐ </w:t>
      </w:r>
      <w:r>
        <w:t xml:space="preserve"> School  </w:t>
      </w:r>
      <w:r>
        <w:t xml:space="preserve">☐ </w:t>
      </w:r>
      <w:r>
        <w:t xml:space="preserve"> Intermediate / FA-FSc  </w:t>
      </w:r>
      <w:r>
        <w:t xml:space="preserve">☐ </w:t>
      </w:r>
      <w:r>
        <w:t xml:space="preserve"> Associate Degree  </w:t>
      </w:r>
      <w:r>
        <w:t xml:space="preserve">☐ </w:t>
      </w:r>
      <w:r>
        <w:t xml:space="preserve"> BS (4-year)  </w:t>
      </w:r>
      <w:r>
        <w:t xml:space="preserve">☐ </w:t>
      </w:r>
      <w:r>
        <w:t xml:space="preserve"> B.Ed  </w:t>
      </w:r>
      <w:r>
        <w:t xml:space="preserve">☐ </w:t>
      </w:r>
      <w:r>
        <w:t xml:space="preserve"> MA/MSc  </w:t>
      </w:r>
      <w:r>
        <w:t xml:space="preserve">☐ </w:t>
      </w:r>
      <w:r>
        <w:t xml:space="preserve"> MPhil/PhD  </w:t>
      </w:r>
      <w:r>
        <w:t xml:space="preserve">☐ </w:t>
      </w:r>
      <w:r>
        <w:t xml:space="preserve"> Other: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Approximate size:</w:t>
      </w:r>
      <w:r>
        <w:t xml:space="preserve"> Students </w:t>
      </w:r>
      <w:r>
        <w:rPr>
          <w:u w:val="single"/>
        </w:rPr>
        <w:t xml:space="preserve">                          </w:t>
      </w:r>
      <w:r>
        <w:t xml:space="preserve">   Teaching staff </w:t>
      </w:r>
      <w:r>
        <w:rPr>
          <w:u w:val="single"/>
        </w:rPr>
        <w:t xml:space="preserve">                          </w:t>
      </w:r>
      <w:r>
        <w:t xml:space="preserve">   Departments </w:t>
      </w:r>
      <w:r>
        <w:rPr>
          <w:u w:val="single"/>
        </w:rPr>
        <w:t xml:space="preserve">                          </w:t>
      </w:r>
      <w:r>
        <w:t xml:space="preserve">   Shifts: </w:t>
      </w:r>
      <w:r>
        <w:t xml:space="preserve">☐ </w:t>
      </w:r>
      <w:r>
        <w:t xml:space="preserve"> Morning  </w:t>
      </w:r>
      <w:r>
        <w:t xml:space="preserve">☐ </w:t>
      </w:r>
      <w:r>
        <w:t xml:space="preserve"> Evening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Tagline / motto</w:t>
      </w:r>
      <w:r>
        <w:t xml:space="preserve"> (optional):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One-paragraph description</w:t>
      </w:r>
      <w:r>
        <w:t xml:space="preserve"> of the institution (who you are, in your own words):</w:t>
      </w:r>
    </w:p>
    <w:p>
      <w:r>
        <w:t xml:space="preserve"> 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2. Domain, branding &amp; look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Domain name</w:t>
      </w:r>
      <w:r>
        <w:t xml:space="preserve"> (e.g. </w:t>
      </w:r>
      <w:r>
        <w:rPr>
          <w:rFonts w:ascii="Consolas" w:hAnsi="Consolas"/>
          <w:sz w:val="19"/>
        </w:rPr>
        <w:t>example.edu.pk</w:t>
      </w:r>
      <w:r>
        <w:t xml:space="preserve">):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rPr>
          <w:b/>
          <w:color w:val="14233F"/>
        </w:rPr>
        <w:t>Already registered?</w:t>
      </w:r>
      <w:r>
        <w:t xml:space="preserve"> </w:t>
      </w:r>
      <w:r>
        <w:t xml:space="preserve">☐ </w:t>
      </w:r>
      <w:r>
        <w:t xml:space="preserve"> Yes  </w:t>
      </w:r>
      <w:r>
        <w:t xml:space="preserve">☐ </w:t>
      </w:r>
      <w:r>
        <w:t xml:space="preserve"> No / not sure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Who controls the domain's DNS?</w:t>
      </w:r>
      <w:r>
        <w:t xml:space="preserve"> (needed for subdomains and email) </w:t>
      </w:r>
      <w:r>
        <w:t xml:space="preserve">☐ </w:t>
      </w:r>
      <w:r>
        <w:t xml:space="preserve"> We do (panel: </w:t>
      </w:r>
      <w:r>
        <w:rPr>
          <w:u w:val="single"/>
        </w:rPr>
        <w:t xml:space="preserve">                          </w:t>
      </w:r>
      <w:r>
        <w:t xml:space="preserve"> )  </w:t>
      </w:r>
      <w:r>
        <w:t xml:space="preserve">☐ </w:t>
      </w:r>
      <w:r>
        <w:t xml:space="preserve"> Our hosting company  </w:t>
      </w:r>
      <w:r>
        <w:t xml:space="preserve">☐ </w:t>
      </w:r>
      <w:r>
        <w:t xml:space="preserve"> HEC / university / government IT  </w:t>
      </w:r>
      <w:r>
        <w:t xml:space="preserve">☐ </w:t>
      </w:r>
      <w:r>
        <w:t xml:space="preserve"> Not sure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Logo / monogram:</w:t>
      </w:r>
      <w:r>
        <w:t xml:space="preserve"> </w:t>
      </w:r>
      <w:r>
        <w:t xml:space="preserve">☐ </w:t>
      </w:r>
      <w:r>
        <w:t xml:space="preserve"> I have a file (name/path: </w:t>
      </w:r>
      <w:r>
        <w:rPr>
          <w:u w:val="single"/>
        </w:rPr>
        <w:t xml:space="preserve">                          </w:t>
      </w:r>
      <w:r>
        <w:t xml:space="preserve"> )  </w:t>
      </w:r>
      <w:r>
        <w:t xml:space="preserve">☐ </w:t>
      </w:r>
      <w:r>
        <w:t xml:space="preserve"> Need one designed  </w:t>
      </w:r>
      <w:r>
        <w:t xml:space="preserve">☐ </w:t>
      </w:r>
      <w:r>
        <w:t xml:space="preserve"> None yet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Brand colours</w:t>
      </w:r>
      <w:r>
        <w:t xml:space="preserve"> (if known — name or hex, e.g. navy </w:t>
      </w:r>
      <w:r>
        <w:rPr>
          <w:rFonts w:ascii="Consolas" w:hAnsi="Consolas"/>
          <w:sz w:val="19"/>
        </w:rPr>
        <w:t>#14233f</w:t>
      </w:r>
      <w:r>
        <w:t xml:space="preserve"> + gold </w:t>
      </w:r>
      <w:r>
        <w:rPr>
          <w:rFonts w:ascii="Consolas" w:hAnsi="Consolas"/>
          <w:sz w:val="19"/>
        </w:rPr>
        <w:t>#b8912e</w:t>
      </w:r>
      <w:r>
        <w:t>):</w:t>
      </w:r>
    </w:p>
    <w:p>
      <w:r>
        <w:t xml:space="preserve">  Primary: </w:t>
      </w:r>
      <w:r>
        <w:rPr>
          <w:u w:val="single"/>
        </w:rPr>
        <w:t xml:space="preserve">                          </w:t>
      </w:r>
      <w:r>
        <w:t xml:space="preserve">   Secondary: </w:t>
      </w:r>
      <w:r>
        <w:rPr>
          <w:u w:val="single"/>
        </w:rPr>
        <w:t xml:space="preserve">                          </w:t>
      </w:r>
      <w:r>
        <w:t xml:space="preserve">   Accent: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Overall feel</w:t>
      </w:r>
      <w:r>
        <w:t xml:space="preserve"> (tick any): </w:t>
      </w:r>
      <w:r>
        <w:t xml:space="preserve">☐ </w:t>
      </w:r>
      <w:r>
        <w:t xml:space="preserve"> Formal/traditional  </w:t>
      </w:r>
      <w:r>
        <w:t xml:space="preserve">☐ </w:t>
      </w:r>
      <w:r>
        <w:t xml:space="preserve"> Modern/clean  </w:t>
      </w:r>
      <w:r>
        <w:t xml:space="preserve">☐ </w:t>
      </w:r>
      <w:r>
        <w:t xml:space="preserve"> Warm/community  </w:t>
      </w:r>
      <w:r>
        <w:t xml:space="preserve">☐ </w:t>
      </w:r>
      <w:r>
        <w:t xml:space="preserve"> Prestigious/heritage  </w:t>
      </w:r>
      <w:r>
        <w:t xml:space="preserve">☐ </w:t>
      </w:r>
      <w:r>
        <w:t xml:space="preserve"> Other: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Per-department colours / artwork?</w:t>
      </w:r>
      <w:r>
        <w:t xml:space="preserve"> </w:t>
      </w:r>
      <w:r>
        <w:t xml:space="preserve">☐ </w:t>
      </w:r>
      <w:r>
        <w:t xml:space="preserve"> One look for the whole site  </w:t>
      </w:r>
      <w:r>
        <w:t xml:space="preserve">☐ </w:t>
      </w:r>
      <w:r>
        <w:t xml:space="preserve"> Each department gets its own accent colour and banner artwork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A website you like the look of</w:t>
      </w:r>
      <w:r>
        <w:t xml:space="preserve"> (any URL, for reference):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Search &amp; sharing:</w:t>
      </w:r>
      <w:r>
        <w:t xml:space="preserve"> </w:t>
      </w:r>
      <w:r>
        <w:t xml:space="preserve">☐ </w:t>
      </w:r>
      <w:r>
        <w:t xml:space="preserve"> Show rich previews when links are shared on WhatsApp/Facebook (Open Graph)  </w:t>
      </w:r>
      <w:r>
        <w:t xml:space="preserve">☐ </w:t>
      </w:r>
      <w:r>
        <w:t xml:space="preserve"> Structured data for Google (institution, courses, events)  </w:t>
      </w:r>
      <w:r>
        <w:t xml:space="preserve">☐ </w:t>
      </w:r>
      <w:r>
        <w:t xml:space="preserve"> Not needed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3. Languages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Primary language:</w:t>
      </w:r>
      <w:r>
        <w:t xml:space="preserve">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Bilingual?</w:t>
      </w:r>
      <w:r>
        <w:t xml:space="preserve"> </w:t>
      </w:r>
      <w:r>
        <w:t xml:space="preserve">☐ </w:t>
      </w:r>
      <w:r>
        <w:t xml:space="preserve"> English only  </w:t>
      </w:r>
      <w:r>
        <w:t xml:space="preserve">☐ </w:t>
      </w:r>
      <w:r>
        <w:t xml:space="preserve"> English + one more language: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Right-to-left script</w:t>
      </w:r>
      <w:r>
        <w:t xml:space="preserve"> (Urdu, Arabic, etc.) needed anywhere? </w:t>
      </w:r>
      <w:r>
        <w:t xml:space="preserve">☐ </w:t>
      </w:r>
      <w:r>
        <w:t xml:space="preserve"> No  </w:t>
      </w:r>
      <w:r>
        <w:t xml:space="preserve">☐ </w:t>
      </w:r>
      <w:r>
        <w:t xml:space="preserve"> Yes — where: </w:t>
      </w:r>
      <w:r>
        <w:t xml:space="preserve">☐ </w:t>
      </w:r>
      <w:r>
        <w:t xml:space="preserve"> FAQ  </w:t>
      </w:r>
      <w:r>
        <w:t xml:space="preserve">☐ </w:t>
      </w:r>
      <w:r>
        <w:t xml:space="preserve"> Notices  </w:t>
      </w:r>
      <w:r>
        <w:t xml:space="preserve">☐ </w:t>
      </w:r>
      <w:r>
        <w:t xml:space="preserve"> Help pages  </w:t>
      </w:r>
      <w:r>
        <w:t xml:space="preserve">☐ </w:t>
      </w:r>
      <w:r>
        <w:t xml:space="preserve"> Mobile app  </w:t>
      </w:r>
      <w:r>
        <w:t xml:space="preserve">☐ </w:t>
      </w:r>
      <w:r>
        <w:t xml:space="preserve"> Other: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Read-aloud (text-to-speech)</w:t>
      </w:r>
      <w:r>
        <w:t xml:space="preserve"> of notices in: </w:t>
      </w:r>
      <w:r>
        <w:t xml:space="preserve">☐ </w:t>
      </w:r>
      <w:r>
        <w:t xml:space="preserve"> English  </w:t>
      </w:r>
      <w:r>
        <w:t xml:space="preserve">☐ </w:t>
      </w:r>
      <w:r>
        <w:t xml:space="preserve"> Urdu / local language  </w:t>
      </w:r>
      <w:r>
        <w:t xml:space="preserve">☐ </w:t>
      </w:r>
      <w:r>
        <w:t xml:space="preserve"> Not needed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4. Audiences &amp; goals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Who is the site mainly for?</w:t>
      </w:r>
      <w:r>
        <w:t xml:space="preserve"> (tick any) </w:t>
      </w:r>
      <w:r>
        <w:t xml:space="preserve">☐ </w:t>
      </w:r>
      <w:r>
        <w:t xml:space="preserve"> Prospective students  </w:t>
      </w:r>
      <w:r>
        <w:t xml:space="preserve">☐ </w:t>
      </w:r>
      <w:r>
        <w:t xml:space="preserve"> Current students  </w:t>
      </w:r>
      <w:r>
        <w:t xml:space="preserve">☐ </w:t>
      </w:r>
      <w:r>
        <w:t xml:space="preserve"> Faculty/staff  </w:t>
      </w:r>
      <w:r>
        <w:t xml:space="preserve">☐ </w:t>
      </w:r>
      <w:r>
        <w:t xml:space="preserve"> Parents/guardians  </w:t>
      </w:r>
      <w:r>
        <w:t xml:space="preserve">☐ </w:t>
      </w:r>
      <w:r>
        <w:t xml:space="preserve"> Alumni  </w:t>
      </w:r>
      <w:r>
        <w:t xml:space="preserve">☐ </w:t>
      </w:r>
      <w:r>
        <w:t xml:space="preserve"> Hostel residents  </w:t>
      </w:r>
      <w:r>
        <w:t xml:space="preserve">☐ </w:t>
      </w:r>
      <w:r>
        <w:t xml:space="preserve"> Researchers / journal authors  </w:t>
      </w:r>
      <w:r>
        <w:t xml:space="preserve">☐ </w:t>
      </w:r>
      <w:r>
        <w:t xml:space="preserve"> General public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Any students with visual or other disabilities</w:t>
      </w:r>
      <w:r>
        <w:t xml:space="preserve"> who must be able to use the portal on their own? </w:t>
      </w:r>
      <w:r>
        <w:t xml:space="preserve">☐ </w:t>
      </w:r>
      <w:r>
        <w:t xml:space="preserve"> Yes  </w:t>
      </w:r>
      <w:r>
        <w:t xml:space="preserve">☐ </w:t>
      </w:r>
      <w:r>
        <w:t xml:space="preserve"> No  </w:t>
      </w:r>
      <w:r>
        <w:t xml:space="preserve">☐ </w:t>
      </w:r>
      <w:r>
        <w:t xml:space="preserve"> Not sure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Top 3 things the site must achieve:</w:t>
      </w:r>
      <w:r>
        <w:t xml:space="preserve"> 1) </w:t>
      </w:r>
      <w:r>
        <w:rPr>
          <w:u w:val="single"/>
        </w:rPr>
        <w:t xml:space="preserve">                          </w:t>
      </w:r>
      <w:r>
        <w:t xml:space="preserve">  2) </w:t>
      </w:r>
      <w:r>
        <w:rPr>
          <w:u w:val="single"/>
        </w:rPr>
        <w:t xml:space="preserve">                          </w:t>
      </w:r>
      <w:r>
        <w:t xml:space="preserve">  3)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5. Public content pages (tick the ones you want)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>These are informational pages. Tick what applies and add notes.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Home</w:t>
      </w:r>
      <w:r>
        <w:t xml:space="preserve"> (hero, highlights, quick links, upcoming events, latest news)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Sitewide announcement bar</w:t>
      </w:r>
      <w:r>
        <w:t xml:space="preserve"> (one-line urgent message across the top of every page)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About / Our Story / History</w:t>
      </w:r>
      <w:r>
        <w:t xml:space="preserve"> — notes: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Heritage timeline</w:t>
      </w:r>
      <w:r>
        <w:t xml:space="preserve"> (key dates since founding)   </w:t>
      </w:r>
      <w:r>
        <w:t xml:space="preserve">☐ </w:t>
      </w:r>
      <w:r>
        <w:t xml:space="preserve"> </w:t>
      </w:r>
      <w:r>
        <w:rPr>
          <w:b/>
          <w:color w:val="14233F"/>
        </w:rPr>
        <w:t>Historical photo archive</w:t>
      </w:r>
      <w:r>
        <w:t xml:space="preserve"> (old photos, founding documents, early degree records)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Leadership / Principal's or VC's message</w:t>
      </w:r>
      <w:r>
        <w:t xml:space="preserve"> — notes: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Departments / Programmes</w:t>
      </w:r>
      <w:r>
        <w:t xml:space="preserve"> — how many degree-granting departments? </w:t>
      </w:r>
      <w:r>
        <w:rPr>
          <w:u w:val="single"/>
        </w:rPr>
        <w:t xml:space="preserve">                          </w:t>
      </w:r>
      <w:r>
        <w:t xml:space="preserve">   How many service / allied (non-degree) subjects?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720"/>
      </w:pPr>
      <w:r>
        <w:t xml:space="preserve">•  </w:t>
      </w:r>
      <w:r>
        <w:t xml:space="preserve">For each department, what do you want shown? </w:t>
      </w:r>
      <w:r>
        <w:t xml:space="preserve">☐ </w:t>
      </w:r>
      <w:r>
        <w:t xml:space="preserve"> Intro  </w:t>
      </w:r>
      <w:r>
        <w:t xml:space="preserve">☐ </w:t>
      </w:r>
      <w:r>
        <w:t xml:space="preserve"> Vision/Mission  </w:t>
      </w:r>
      <w:r>
        <w:t xml:space="preserve">☐ </w:t>
      </w:r>
      <w:r>
        <w:t xml:space="preserve"> Head of Department + coordinator contact  </w:t>
      </w:r>
      <w:r>
        <w:t xml:space="preserve">☐ </w:t>
      </w:r>
      <w:r>
        <w:t xml:space="preserve"> Faculty list + photos  </w:t>
      </w:r>
      <w:r>
        <w:t xml:space="preserve">☐ </w:t>
      </w:r>
      <w:r>
        <w:t xml:space="preserve"> Programme/degree details  </w:t>
      </w:r>
      <w:r>
        <w:t xml:space="preserve">☐ </w:t>
      </w:r>
      <w:r>
        <w:t xml:space="preserve"> </w:t>
      </w:r>
      <w:r>
        <w:rPr>
          <w:b/>
          <w:color w:val="14233F"/>
        </w:rPr>
        <w:t>Scheme of studies</w:t>
      </w:r>
      <w:r>
        <w:t xml:space="preserve"> (semester-wise courses)  </w:t>
      </w:r>
      <w:r>
        <w:t xml:space="preserve">☐ </w:t>
      </w:r>
      <w:r>
        <w:t xml:space="preserve"> Seats/fee  </w:t>
      </w:r>
      <w:r>
        <w:t xml:space="preserve">☐ </w:t>
      </w:r>
      <w:r>
        <w:t xml:space="preserve"> Research / publications  </w:t>
      </w:r>
      <w:r>
        <w:t xml:space="preserve">☐ </w:t>
      </w:r>
      <w:r>
        <w:t xml:space="preserve"> Labs &amp; photo gallery  </w:t>
      </w:r>
      <w:r>
        <w:t xml:space="preserve">☐ </w:t>
      </w:r>
      <w:r>
        <w:t xml:space="preserve"> Achievements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Department mini-sites</w:t>
      </w:r>
      <w:r>
        <w:t xml:space="preserve"> — each department gets its own tabbed site, at a sub-address such as </w:t>
      </w:r>
      <w:r>
        <w:rPr>
          <w:rFonts w:ascii="Consolas" w:hAnsi="Consolas"/>
          <w:sz w:val="19"/>
        </w:rPr>
        <w:t>geography.example.edu.pk</w:t>
      </w:r>
      <w:r>
        <w:t xml:space="preserve"> or </w:t>
      </w:r>
      <w:r>
        <w:rPr>
          <w:rFonts w:ascii="Consolas" w:hAnsi="Consolas"/>
          <w:sz w:val="19"/>
        </w:rPr>
        <w:t>example.edu.pk/geography/</w:t>
      </w:r>
      <w:r>
        <w:t xml:space="preserve"> (needs DNS control, see §2)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Faculty / Staff directory</w:t>
      </w:r>
      <w:r>
        <w:t xml:space="preserve"> (a single searchable list across departments, kept in sync with department pages)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News &amp; Notices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Events / Calendar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Photo Gallery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Downloads</w:t>
      </w:r>
      <w:r>
        <w:t xml:space="preserve"> (prospectus, forms, date sheets, results PDFs, mobile-app download) — notes: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Contact</w:t>
      </w:r>
      <w:r>
        <w:t xml:space="preserve"> — who should receive contact-form messages (email/s)?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FAQ</w:t>
      </w:r>
      <w:r>
        <w:t xml:space="preserve"> (in both languages if bilingual)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Help Centre / How-to guides</w:t>
      </w:r>
      <w:r>
        <w:t xml:space="preserve"> for portal users (step-by-step walkthroughs per role; optional on-screen guided tour inside the dashboard)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Committees / Societies / Clubs</w:t>
      </w:r>
      <w:r>
        <w:t xml:space="preserve"> — notes: </w:t>
      </w:r>
      <w:r>
        <w:rPr>
          <w:u w:val="single"/>
        </w:rPr>
        <w:t xml:space="preserve">                          </w:t>
      </w:r>
      <w:r>
        <w:t xml:space="preserve"> (for a full societies portal see §9)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Privacy policy</w:t>
      </w:r>
      <w:r>
        <w:t xml:space="preserve"> (recommended once any form collects personal data)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Visitor counter</w:t>
      </w:r>
      <w:r>
        <w:t xml:space="preserve"> on the home page</w:t>
      </w:r>
    </w:p>
    <w:p>
      <w:pPr>
        <w:spacing w:after="60"/>
        <w:ind w:left="288"/>
      </w:pPr>
      <w:r>
        <w:t xml:space="preserve">☐ </w:t>
      </w:r>
      <w:r>
        <w:t xml:space="preserve"> Other pages: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6. Admissions, results &amp; announcements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>Tick “Now” for the first launch, “Later” for a future phase.</w:t>
      </w:r>
    </w:p>
    <w:p>
      <w:r>
        <w:rPr>
          <w:b/>
          <w:color w:val="14233F"/>
        </w:rPr>
        <w:t>Admissions</w:t>
      </w:r>
    </w:p>
    <w:p>
      <w:pPr>
        <w:spacing w:after="60"/>
        <w:ind w:left="288"/>
      </w:pPr>
      <w:r>
        <w:t xml:space="preserve">☐ </w:t>
      </w:r>
      <w:r>
        <w:t xml:space="preserve"> Online </w:t>
      </w:r>
      <w:r>
        <w:rPr>
          <w:b/>
          <w:color w:val="14233F"/>
        </w:rPr>
        <w:t>admission application</w:t>
      </w:r>
      <w:r>
        <w:t xml:space="preserve"> form with database storage — Now </w:t>
      </w:r>
      <w:r>
        <w:t xml:space="preserve">☐ </w:t>
      </w:r>
      <w:r>
        <w:t xml:space="preserve"> / Later </w:t>
      </w:r>
      <w:r>
        <w:t xml:space="preserve">☐ </w:t>
      </w:r>
    </w:p>
    <w:p>
      <w:pPr>
        <w:spacing w:after="60"/>
        <w:ind w:left="720"/>
      </w:pPr>
      <w:r>
        <w:t xml:space="preserve">•  </w:t>
      </w:r>
      <w:r>
        <w:t xml:space="preserve">Which levels/programmes take applications online?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720"/>
      </w:pPr>
      <w:r>
        <w:t xml:space="preserve">•  </w:t>
      </w:r>
      <w:r>
        <w:t xml:space="preserve">Is any level handled by an </w:t>
      </w:r>
      <w:r>
        <w:rPr>
          <w:b/>
          <w:color w:val="14233F"/>
        </w:rPr>
        <w:t>external government/university portal</w:t>
      </w:r>
      <w:r>
        <w:t xml:space="preserve"> you must redirect to instead (e.g. Punjab OCAS for Intermediate)? Name + URL: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1152"/>
      </w:pPr>
      <w:r>
        <w:t xml:space="preserve">☐ </w:t>
      </w:r>
      <w:r>
        <w:t xml:space="preserve"> Capture the applicant's basic details first, then redirect (so you still have a record)</w:t>
      </w:r>
    </w:p>
    <w:p>
      <w:pPr>
        <w:spacing w:after="60"/>
        <w:ind w:left="720"/>
      </w:pPr>
      <w:r>
        <w:t xml:space="preserve">•  </w:t>
      </w:r>
      <w:r>
        <w:rPr>
          <w:b/>
          <w:color w:val="14233F"/>
        </w:rPr>
        <w:t>Eligibility rules the form must enforce</w:t>
      </w:r>
      <w:r>
        <w:t xml:space="preserve"> (e.g. minimum marks, domicile / NOC required for out-of-district applicants, age limit):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Block duplicate applications</w:t>
      </w:r>
      <w:r>
        <w:t xml:space="preserve"> (same CNIC / B-Form)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Admissions committee review</w:t>
      </w:r>
      <w:r>
        <w:t xml:space="preserve"> area (shortlist / reject / confirm, per-applicant)</w:t>
      </w:r>
    </w:p>
    <w:p>
      <w:pPr>
        <w:spacing w:after="60"/>
        <w:ind w:left="1152"/>
      </w:pPr>
      <w:r>
        <w:t xml:space="preserve">☐ </w:t>
      </w:r>
      <w:r>
        <w:t xml:space="preserve"> Confirmation only after a </w:t>
      </w:r>
      <w:r>
        <w:rPr>
          <w:b/>
          <w:color w:val="14233F"/>
        </w:rPr>
        <w:t>physical document-verification checklist</w:t>
      </w:r>
      <w:r>
        <w:t xml:space="preserve"> is ticked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Status-tracking link + emails</w:t>
      </w:r>
      <w:r>
        <w:t xml:space="preserve"> to applicants (received / shortlisted / confirmed)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Printable application</w:t>
      </w:r>
      <w:r>
        <w:t xml:space="preserve"> for the applicant to bring in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Fee payment:</w:t>
      </w:r>
      <w:r>
        <w:t xml:space="preserve"> </w:t>
      </w:r>
      <w:r>
        <w:t xml:space="preserve">☐ </w:t>
      </w:r>
      <w:r>
        <w:t xml:space="preserve"> In person / bank challan only  </w:t>
      </w:r>
      <w:r>
        <w:t xml:space="preserve">☐ </w:t>
      </w:r>
      <w:r>
        <w:t xml:space="preserve"> Online payment needed (note: needs a paid gateway — flag it)</w:t>
      </w:r>
    </w:p>
    <w:p>
      <w:r>
        <w:rPr>
          <w:b/>
          <w:color w:val="14233F"/>
        </w:rPr>
        <w:t>Other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Results lookup</w:t>
      </w:r>
      <w:r>
        <w:t xml:space="preserve"> (roll number → result)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Flash announcements / admission-campaign pop-ups</w:t>
      </w:r>
      <w:r>
        <w:t xml:space="preserve"> (scheduled, auto-expiring flyers)</w:t>
      </w:r>
    </w:p>
    <w:p>
      <w:pPr>
        <w:spacing w:after="60"/>
        <w:ind w:left="720"/>
      </w:pPr>
      <w:r>
        <w:t xml:space="preserve">☐ </w:t>
      </w:r>
      <w:r>
        <w:t xml:space="preserve"> A simple password-protected page so non-technical staff can run campaigns themselves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7. Student / Staff / Parent Portal (login area) — Now [ ] / Later [ ]</w:t>
      </w:r>
    </w:p>
    <w:p>
      <w:r>
        <w:rPr>
          <w:b/>
          <w:color w:val="14233F"/>
        </w:rPr>
        <w:t>Who signs in, and how?</w:t>
      </w:r>
    </w:p>
    <w:p>
      <w:pPr>
        <w:spacing w:after="60"/>
        <w:ind w:left="288"/>
      </w:pPr>
      <w:r>
        <w:t xml:space="preserve">•  </w:t>
      </w:r>
      <w:r>
        <w:t xml:space="preserve">Students: </w:t>
      </w:r>
      <w:r>
        <w:t xml:space="preserve">☐ </w:t>
      </w:r>
      <w:r>
        <w:t xml:space="preserve"> Institutional Google account  </w:t>
      </w:r>
      <w:r>
        <w:t xml:space="preserve">☐ </w:t>
      </w:r>
      <w:r>
        <w:t xml:space="preserve"> Registration no. + CNIC/B-Form  </w:t>
      </w:r>
      <w:r>
        <w:t xml:space="preserve">☐ </w:t>
      </w:r>
      <w:r>
        <w:t xml:space="preserve"> Both</w:t>
      </w:r>
    </w:p>
    <w:p>
      <w:pPr>
        <w:spacing w:after="60"/>
        <w:ind w:left="288"/>
      </w:pPr>
      <w:r>
        <w:t xml:space="preserve">•  </w:t>
      </w:r>
      <w:r>
        <w:t xml:space="preserve">Staff: </w:t>
      </w:r>
      <w:r>
        <w:t xml:space="preserve">☐ </w:t>
      </w:r>
      <w:r>
        <w:t xml:space="preserve"> Institutional Google account (recommended)  </w:t>
      </w:r>
      <w:r>
        <w:t xml:space="preserve">☐ </w:t>
      </w:r>
      <w:r>
        <w:t xml:space="preserve"> Separate password for the mobile app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“Keep me signed in”</w:t>
      </w:r>
      <w:r>
        <w:t xml:space="preserve"> on personal devices</w:t>
      </w:r>
    </w:p>
    <w:p>
      <w:pPr>
        <w:spacing w:after="60"/>
        <w:ind w:left="288"/>
      </w:pPr>
      <w:r>
        <w:t xml:space="preserve">•  </w:t>
      </w:r>
      <w:r>
        <w:t xml:space="preserve">Do all students and staff have </w:t>
      </w:r>
      <w:r>
        <w:rPr>
          <w:b/>
          <w:color w:val="14233F"/>
        </w:rPr>
        <w:t>institutional email accounts</w:t>
      </w:r>
      <w:r>
        <w:t xml:space="preserve"> (e.g. </w:t>
      </w:r>
      <w:r>
        <w:rPr>
          <w:rFonts w:ascii="Consolas" w:hAnsi="Consolas"/>
          <w:sz w:val="19"/>
        </w:rPr>
        <w:t>@example.edu.pk</w:t>
      </w:r>
      <w:r>
        <w:t xml:space="preserve">)? </w:t>
      </w:r>
      <w:r>
        <w:t xml:space="preserve">☐ </w:t>
      </w:r>
      <w:r>
        <w:t xml:space="preserve"> All  </w:t>
      </w:r>
      <w:r>
        <w:t xml:space="preserve">☐ </w:t>
      </w:r>
      <w:r>
        <w:t xml:space="preserve"> Staff only  </w:t>
      </w:r>
      <w:r>
        <w:t xml:space="preserve">☐ </w:t>
      </w:r>
      <w:r>
        <w:t xml:space="preserve"> Some  </w:t>
      </w:r>
      <w:r>
        <w:t xml:space="preserve">☐ </w:t>
      </w:r>
      <w:r>
        <w:t xml:space="preserve"> None</w:t>
      </w:r>
    </w:p>
    <w:p>
      <w:r>
        <w:rPr>
          <w:b/>
          <w:color w:val="14233F"/>
        </w:rPr>
        <w:t>Academic operations</w:t>
      </w:r>
      <w:r>
        <w:t xml:space="preserve"> (the data the portal is built on)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Programmes, terms, subjects, sections</w:t>
      </w:r>
      <w:r>
        <w:t xml:space="preserve"> managed in the admin area (bulk CSV import)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Course offerings &amp; teacher allotment</w:t>
      </w:r>
      <w:r>
        <w:t xml:space="preserve"> — each department's coordinator assigns teachers to subjects and sections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Combined classes</w:t>
      </w:r>
      <w:r>
        <w:t xml:space="preserve"> (one teacher teaching several sections or departments together, e.g. compulsory subjects)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Parallel electives</w:t>
      </w:r>
      <w:r>
        <w:t xml:space="preserve"> (students of one section split across electives in the same period)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Timetable</w:t>
      </w:r>
    </w:p>
    <w:p>
      <w:pPr>
        <w:spacing w:after="60"/>
        <w:ind w:left="720"/>
      </w:pPr>
      <w:r>
        <w:t xml:space="preserve">☐ </w:t>
      </w:r>
      <w:r>
        <w:t xml:space="preserve"> Weekly timetable grid (periods × days × rooms) with </w:t>
      </w:r>
      <w:r>
        <w:rPr>
          <w:b/>
          <w:color w:val="14233F"/>
        </w:rPr>
        <w:t>teacher / room / section clash checks</w:t>
      </w:r>
    </w:p>
    <w:p>
      <w:pPr>
        <w:spacing w:after="60"/>
        <w:ind w:left="720"/>
      </w:pPr>
      <w:r>
        <w:t xml:space="preserve">•  </w:t>
      </w:r>
      <w:r>
        <w:t xml:space="preserve">Views wanted: </w:t>
      </w:r>
      <w:r>
        <w:t xml:space="preserve">☐ </w:t>
      </w:r>
      <w:r>
        <w:t xml:space="preserve"> My timetable (student/teacher)  </w:t>
      </w:r>
      <w:r>
        <w:t xml:space="preserve">☐ </w:t>
      </w:r>
      <w:r>
        <w:t xml:space="preserve"> Per section  </w:t>
      </w:r>
      <w:r>
        <w:t xml:space="preserve">☐ </w:t>
      </w:r>
      <w:r>
        <w:t xml:space="preserve"> Teacher workload  </w:t>
      </w:r>
      <w:r>
        <w:t xml:space="preserve">☐ </w:t>
      </w:r>
      <w:r>
        <w:t xml:space="preserve"> Room occupancy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Timetable In-charge portal</w:t>
      </w:r>
      <w:r>
        <w:t xml:space="preserve"> for the timetable committee (not only the web admin)</w:t>
      </w:r>
    </w:p>
    <w:p>
      <w:pPr>
        <w:spacing w:after="60"/>
        <w:ind w:left="720"/>
      </w:pPr>
      <w:r>
        <w:t xml:space="preserve">☐ </w:t>
      </w:r>
      <w:r>
        <w:t xml:space="preserve"> Period lengths vary by day/shift (e.g. shorter Friday periods)</w:t>
      </w:r>
    </w:p>
    <w:p>
      <w:pPr>
        <w:spacing w:after="60"/>
        <w:ind w:left="720"/>
      </w:pPr>
      <w:r>
        <w:t xml:space="preserve">•  </w:t>
      </w:r>
      <w:r>
        <w:t xml:space="preserve">Do you have the current timetable as a document? </w:t>
      </w:r>
      <w:r>
        <w:t xml:space="preserve">☐ </w:t>
      </w:r>
      <w:r>
        <w:t xml:space="preserve"> Yes (format: </w:t>
      </w:r>
      <w:r>
        <w:rPr>
          <w:u w:val="single"/>
        </w:rPr>
        <w:t xml:space="preserve">                          </w:t>
      </w:r>
      <w:r>
        <w:t xml:space="preserve"> )  </w:t>
      </w:r>
      <w:r>
        <w:t xml:space="preserve">☐ </w:t>
      </w:r>
      <w:r>
        <w:t xml:space="preserve"> No</w:t>
      </w:r>
    </w:p>
    <w:p>
      <w:r>
        <w:rPr>
          <w:b/>
          <w:color w:val="14233F"/>
        </w:rPr>
        <w:t>Teaching &amp; learning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Attendance</w:t>
      </w:r>
      <w:r>
        <w:t xml:space="preserve"> (period-wise, marked by the teacher) — </w:t>
      </w:r>
      <w:r>
        <w:t xml:space="preserve">☐ </w:t>
      </w:r>
      <w:r>
        <w:t xml:space="preserve"> on the web  </w:t>
      </w:r>
      <w:r>
        <w:t xml:space="preserve">☐ </w:t>
      </w:r>
      <w:r>
        <w:t xml:space="preserve"> on the mobile app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Marks / assessments</w:t>
      </w:r>
      <w:r>
        <w:t xml:space="preserve"> entered by teachers, published to students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Homework / assignments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Class notices</w:t>
      </w:r>
      <w:r>
        <w:t xml:space="preserve"> (teacher → section) and </w:t>
      </w:r>
      <w:r>
        <w:rPr>
          <w:b/>
          <w:color w:val="14233F"/>
        </w:rPr>
        <w:t>college circulars</w:t>
      </w:r>
      <w:r>
        <w:t xml:space="preserve"> (admin → everyone)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Dashboards</w:t>
      </w:r>
      <w:r>
        <w:t xml:space="preserve"> per role, with attendance percentage and today's classes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Notifications:</w:t>
      </w:r>
      <w:r>
        <w:t xml:space="preserve"> </w:t>
      </w:r>
      <w:r>
        <w:t xml:space="preserve">☐ </w:t>
      </w:r>
      <w:r>
        <w:t xml:space="preserve"> Email  </w:t>
      </w:r>
      <w:r>
        <w:t xml:space="preserve">☐ </w:t>
      </w:r>
      <w:r>
        <w:t xml:space="preserve"> In-app  </w:t>
      </w:r>
      <w:r>
        <w:t xml:space="preserve">☐ </w:t>
      </w:r>
      <w:r>
        <w:t xml:space="preserve"> </w:t>
      </w:r>
      <w:r>
        <w:rPr>
          <w:b/>
          <w:color w:val="14233F"/>
        </w:rPr>
        <w:t>Nightly absence digest to parents</w:t>
      </w:r>
    </w:p>
    <w:p>
      <w:r>
        <w:rPr>
          <w:b/>
          <w:color w:val="14233F"/>
        </w:rPr>
        <w:t>Parents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Parent/guardian view</w:t>
      </w:r>
      <w:r>
        <w:t xml:space="preserve"> of attendance, marks and notices through a private link (no password), verified by the parent's mobile number</w:t>
      </w:r>
    </w:p>
    <w:p>
      <w:pPr>
        <w:spacing w:after="60"/>
        <w:ind w:left="288"/>
      </w:pPr>
      <w:r>
        <w:t xml:space="preserve">•  </w:t>
      </w:r>
      <w:r>
        <w:t xml:space="preserve">Can you provide guardian mobile numbers for each student? </w:t>
      </w:r>
      <w:r>
        <w:t xml:space="preserve">☐ </w:t>
      </w:r>
      <w:r>
        <w:t xml:space="preserve"> Yes  </w:t>
      </w:r>
      <w:r>
        <w:t xml:space="preserve">☐ </w:t>
      </w:r>
      <w:r>
        <w:t xml:space="preserve"> Partly  </w:t>
      </w:r>
      <w:r>
        <w:t xml:space="preserve">☐ </w:t>
      </w:r>
      <w:r>
        <w:t xml:space="preserve"> No</w:t>
      </w:r>
    </w:p>
    <w:p>
      <w:r>
        <w:rPr>
          <w:b/>
          <w:color w:val="14233F"/>
        </w:rPr>
        <w:t>Absence alerts on WhatsApp</w:t>
      </w:r>
      <w:r>
        <w:t xml:space="preserve"> (optional)</w:t>
      </w:r>
    </w:p>
    <w:p>
      <w:pPr>
        <w:spacing w:after="60"/>
        <w:ind w:left="288"/>
      </w:pPr>
      <w:r>
        <w:t xml:space="preserve">☐ </w:t>
      </w:r>
      <w:r>
        <w:t xml:space="preserve"> Wanted — via a </w:t>
      </w:r>
      <w:r>
        <w:rPr>
          <w:b/>
          <w:color w:val="14233F"/>
        </w:rPr>
        <w:t>free desktop-assisted tool</w:t>
      </w:r>
      <w:r>
        <w:t xml:space="preserve"> on an office computer (a staff member reviews and sends; no paid WhatsApp Business API)</w:t>
      </w:r>
    </w:p>
    <w:p>
      <w:pPr>
        <w:spacing w:after="60"/>
        <w:ind w:left="288"/>
      </w:pPr>
      <w:r>
        <w:t xml:space="preserve">☐ </w:t>
      </w:r>
      <w:r>
        <w:t xml:space="preserve"> Not wanted — email + in-app is enough</w:t>
      </w:r>
    </w:p>
    <w:p>
      <w:r>
        <w:rPr>
          <w:b/>
          <w:color w:val="14233F"/>
        </w:rPr>
        <w:t>Administrative roles</w:t>
      </w:r>
      <w:r>
        <w:t xml:space="preserve"> (tick the offices that need their own access — see also §11)</w:t>
      </w:r>
    </w:p>
    <w:p>
      <w:pPr>
        <w:spacing w:after="60"/>
        <w:ind w:left="288"/>
      </w:pPr>
      <w:r>
        <w:t xml:space="preserve">☐ </w:t>
      </w:r>
      <w:r>
        <w:t xml:space="preserve"> Principal (read-only overview)  </w:t>
      </w:r>
      <w:r>
        <w:t xml:space="preserve">☐ </w:t>
      </w:r>
      <w:r>
        <w:t xml:space="preserve"> Vice Principal (Academics)  </w:t>
      </w:r>
      <w:r>
        <w:t xml:space="preserve">☐ </w:t>
      </w:r>
      <w:r>
        <w:t xml:space="preserve"> Heads of Department (own department only)  </w:t>
      </w:r>
      <w:r>
        <w:t xml:space="preserve">☐ </w:t>
      </w:r>
      <w:r>
        <w:t xml:space="preserve"> Department coordinators  </w:t>
      </w:r>
      <w:r>
        <w:t xml:space="preserve">☐ </w:t>
      </w:r>
      <w:r>
        <w:t xml:space="preserve"> Controller of Examinations  </w:t>
      </w:r>
      <w:r>
        <w:t xml:space="preserve">☐ </w:t>
      </w:r>
      <w:r>
        <w:t xml:space="preserve"> Timetable committee  </w:t>
      </w:r>
      <w:r>
        <w:t xml:space="preserve">☐ </w:t>
      </w:r>
      <w:r>
        <w:t xml:space="preserve"> Registrar / admin office  </w:t>
      </w:r>
      <w:r>
        <w:t xml:space="preserve">☐ </w:t>
      </w:r>
      <w:r>
        <w:t xml:space="preserve"> Other: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8. Mobile app — Now [ ] / Later [ ] / Not needed [ ]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Installable web app</w:t>
      </w:r>
      <w:r>
        <w:t xml:space="preserve"> (added to the phone's home screen from the browser; cheapest option)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Native Android app</w:t>
      </w:r>
      <w:r>
        <w:t xml:space="preserve"> for students, teachers and parents</w:t>
      </w:r>
    </w:p>
    <w:p>
      <w:pPr>
        <w:spacing w:after="60"/>
        <w:ind w:left="720"/>
      </w:pPr>
      <w:r>
        <w:t xml:space="preserve">☐ </w:t>
      </w:r>
      <w:r>
        <w:t xml:space="preserve"> Distributed </w:t>
      </w:r>
      <w:r>
        <w:rPr>
          <w:b/>
          <w:color w:val="14233F"/>
        </w:rPr>
        <w:t>directly from our website</w:t>
      </w:r>
      <w:r>
        <w:t xml:space="preserve"> (no Google Play account; the app updates itself)</w:t>
      </w:r>
    </w:p>
    <w:p>
      <w:pPr>
        <w:spacing w:after="60"/>
        <w:ind w:left="720"/>
      </w:pPr>
      <w:r>
        <w:t xml:space="preserve">☐ </w:t>
      </w:r>
      <w:r>
        <w:t xml:space="preserve"> Also published on </w:t>
      </w:r>
      <w:r>
        <w:rPr>
          <w:b/>
          <w:color w:val="14233F"/>
        </w:rPr>
        <w:t>Google Play</w:t>
      </w:r>
      <w:r>
        <w:t xml:space="preserve"> (needs a paid developer account — flag it)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Force an update</w:t>
      </w:r>
      <w:r>
        <w:t xml:space="preserve"> when an important version is released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Parent links open straight in the app</w:t>
      </w:r>
    </w:p>
    <w:p>
      <w:pPr>
        <w:spacing w:after="60"/>
        <w:ind w:left="288"/>
      </w:pPr>
      <w:r>
        <w:t xml:space="preserve">•  </w:t>
      </w:r>
      <w:r>
        <w:t xml:space="preserve">iPhone (iOS) app needed? </w:t>
      </w:r>
      <w:r>
        <w:t xml:space="preserve">☐ </w:t>
      </w:r>
      <w:r>
        <w:t xml:space="preserve"> No  </w:t>
      </w:r>
      <w:r>
        <w:t xml:space="preserve">☐ </w:t>
      </w:r>
      <w:r>
        <w:t xml:space="preserve"> Yes (note: needs an Apple developer account and a Mac — flag it)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Who will keep the app's signing key safe?</w:t>
      </w:r>
      <w:r>
        <w:t xml:space="preserve"> (If it is lost, every user must uninstall and reinstall.) Name / office: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9. Directorates &amp; campus-life portals (each is optional)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 xml:space="preserve">Each one can be a section of the main site or its own sub-site (e.g. </w:t>
      </w:r>
      <w:r>
        <w:rPr>
          <w:rFonts w:ascii="Consolas" w:hAnsi="Consolas"/>
          <w:i/>
          <w:color w:val="5B616B"/>
          <w:sz w:val="19"/>
        </w:rPr>
        <w:t>qec.example.edu.pk</w:t>
      </w:r>
      <w:r>
        <w:rPr>
          <w:i/>
          <w:color w:val="5B616B"/>
        </w:rPr>
        <w:t>). Tick only what you run.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Quality Enhancement Cell (QEC)</w:t>
      </w:r>
      <w:r>
        <w:t xml:space="preserve"> — Now </w:t>
      </w:r>
      <w:r>
        <w:t xml:space="preserve">☐ </w:t>
      </w:r>
      <w:r>
        <w:t xml:space="preserve"> / Later </w:t>
      </w:r>
      <w:r>
        <w:t xml:space="preserve">☐ </w:t>
      </w:r>
    </w:p>
    <w:p>
      <w:pPr>
        <w:spacing w:after="60"/>
        <w:ind w:left="720"/>
      </w:pPr>
      <w:r>
        <w:t xml:space="preserve">☐ </w:t>
      </w:r>
      <w:r>
        <w:t xml:space="preserve"> Anonymous </w:t>
      </w:r>
      <w:r>
        <w:rPr>
          <w:b/>
          <w:color w:val="14233F"/>
        </w:rPr>
        <w:t>student evaluation of teachers/courses</w:t>
      </w:r>
      <w:r>
        <w:t xml:space="preserve"> (HEC-style questionnaire), opened in controlled cycles, one response per student per course</w:t>
      </w:r>
    </w:p>
    <w:p>
      <w:pPr>
        <w:spacing w:after="60"/>
        <w:ind w:left="720"/>
      </w:pPr>
      <w:r>
        <w:t xml:space="preserve">☐ </w:t>
      </w:r>
      <w:r>
        <w:t xml:space="preserve"> Director's </w:t>
      </w:r>
      <w:r>
        <w:rPr>
          <w:b/>
          <w:color w:val="14233F"/>
        </w:rPr>
        <w:t>analytics dashboard</w:t>
      </w:r>
      <w:r>
        <w:t xml:space="preserve">   </w:t>
      </w:r>
      <w:r>
        <w:t xml:space="preserve">☐ </w:t>
      </w:r>
      <w:r>
        <w:t xml:space="preserve"> Publish </w:t>
      </w:r>
      <w:r>
        <w:rPr>
          <w:b/>
          <w:color w:val="14233F"/>
        </w:rPr>
        <w:t>Self-Assessment Reports (SAR)</w:t>
      </w:r>
      <w:r>
        <w:t xml:space="preserve"> and QEC documents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Student Affairs / Societies</w:t>
      </w:r>
      <w:r>
        <w:t xml:space="preserve"> — Now </w:t>
      </w:r>
      <w:r>
        <w:t xml:space="preserve">☐ </w:t>
      </w:r>
      <w:r>
        <w:t xml:space="preserve"> / Later </w:t>
      </w:r>
      <w:r>
        <w:t xml:space="preserve">☐ </w:t>
      </w:r>
    </w:p>
    <w:p>
      <w:pPr>
        <w:spacing w:after="60"/>
        <w:ind w:left="720"/>
      </w:pPr>
      <w:r>
        <w:t xml:space="preserve">•  </w:t>
      </w:r>
      <w:r>
        <w:t xml:space="preserve">How many societies/clubs?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t xml:space="preserve">☐ </w:t>
      </w:r>
      <w:r>
        <w:t xml:space="preserve"> Student </w:t>
      </w:r>
      <w:r>
        <w:rPr>
          <w:b/>
          <w:color w:val="14233F"/>
        </w:rPr>
        <w:t>cabinet</w:t>
      </w:r>
      <w:r>
        <w:t xml:space="preserve"> roster   </w:t>
      </w:r>
      <w:r>
        <w:t xml:space="preserve">☐ </w:t>
      </w:r>
      <w:r>
        <w:t xml:space="preserve"> </w:t>
      </w:r>
      <w:r>
        <w:rPr>
          <w:b/>
          <w:color w:val="14233F"/>
        </w:rPr>
        <w:t>Events calendar</w:t>
      </w:r>
      <w:r>
        <w:t xml:space="preserve"> (auto-moves past events to archive)   </w:t>
      </w:r>
      <w:r>
        <w:t xml:space="preserve">☐ </w:t>
      </w:r>
      <w:r>
        <w:t xml:space="preserve"> Online </w:t>
      </w:r>
      <w:r>
        <w:rPr>
          <w:b/>
          <w:color w:val="14233F"/>
        </w:rPr>
        <w:t>membership applications</w:t>
      </w:r>
      <w:r>
        <w:t xml:space="preserve"> approved by the in-charge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Sports Directorate</w:t>
      </w:r>
      <w:r>
        <w:t xml:space="preserve"> — Now </w:t>
      </w:r>
      <w:r>
        <w:t xml:space="preserve">☐ </w:t>
      </w:r>
      <w:r>
        <w:t xml:space="preserve"> / Later </w:t>
      </w:r>
      <w:r>
        <w:t xml:space="preserve">☐ </w:t>
      </w:r>
    </w:p>
    <w:p>
      <w:pPr>
        <w:spacing w:after="60"/>
        <w:ind w:left="720"/>
      </w:pPr>
      <w:r>
        <w:t xml:space="preserve">☐ </w:t>
      </w:r>
      <w:r>
        <w:t xml:space="preserve"> Disciplines &amp; events   </w:t>
      </w:r>
      <w:r>
        <w:t xml:space="preserve">☐ </w:t>
      </w:r>
      <w:r>
        <w:t xml:space="preserve"> Student </w:t>
      </w:r>
      <w:r>
        <w:rPr>
          <w:b/>
          <w:color w:val="14233F"/>
        </w:rPr>
        <w:t>trial registration</w:t>
      </w:r>
      <w:r>
        <w:t xml:space="preserve">   </w:t>
      </w:r>
      <w:r>
        <w:t xml:space="preserve">☐ </w:t>
      </w:r>
      <w:r>
        <w:t xml:space="preserve"> Trial scoring and </w:t>
      </w:r>
      <w:r>
        <w:rPr>
          <w:b/>
          <w:color w:val="14233F"/>
        </w:rPr>
        <w:t>squad selection</w:t>
      </w:r>
      <w:r>
        <w:t xml:space="preserve">   </w:t>
      </w:r>
      <w:r>
        <w:t xml:space="preserve">☐ </w:t>
      </w:r>
      <w:r>
        <w:t xml:space="preserve"> </w:t>
      </w:r>
      <w:r>
        <w:rPr>
          <w:b/>
          <w:color w:val="14233F"/>
        </w:rPr>
        <w:t>Fixtures &amp; results</w:t>
      </w:r>
      <w:r>
        <w:t xml:space="preserve">   </w:t>
      </w:r>
      <w:r>
        <w:t xml:space="preserve">☐ </w:t>
      </w:r>
      <w:r>
        <w:t xml:space="preserve"> CSV export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Hostel / Provost</w:t>
      </w:r>
      <w:r>
        <w:t xml:space="preserve"> — Now </w:t>
      </w:r>
      <w:r>
        <w:t xml:space="preserve">☐ </w:t>
      </w:r>
      <w:r>
        <w:t xml:space="preserve"> / Later </w:t>
      </w:r>
      <w:r>
        <w:t xml:space="preserve">☐ </w:t>
      </w:r>
    </w:p>
    <w:p>
      <w:pPr>
        <w:spacing w:after="60"/>
        <w:ind w:left="720"/>
      </w:pPr>
      <w:r>
        <w:t xml:space="preserve">•  </w:t>
      </w:r>
      <w:r>
        <w:t xml:space="preserve">Number of hostels </w:t>
      </w:r>
      <w:r>
        <w:rPr>
          <w:u w:val="single"/>
        </w:rPr>
        <w:t xml:space="preserve">                          </w:t>
      </w:r>
      <w:r>
        <w:t xml:space="preserve">   rooms </w:t>
      </w:r>
      <w:r>
        <w:rPr>
          <w:u w:val="single"/>
        </w:rPr>
        <w:t xml:space="preserve">                          </w:t>
      </w:r>
      <w:r>
        <w:t xml:space="preserve">   beds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Online hostel application</w:t>
      </w:r>
      <w:r>
        <w:t xml:space="preserve"> with a </w:t>
      </w:r>
      <w:r>
        <w:rPr>
          <w:b/>
          <w:color w:val="14233F"/>
        </w:rPr>
        <w:t>merit list</w:t>
      </w:r>
      <w:r>
        <w:t xml:space="preserve"> (merit formula, e.g. marks + distance from home: </w:t>
      </w:r>
      <w:r>
        <w:rPr>
          <w:u w:val="single"/>
        </w:rPr>
        <w:t xml:space="preserve">                          </w:t>
      </w:r>
      <w:r>
        <w:t xml:space="preserve"> )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Room &amp; bed chart</w:t>
      </w:r>
      <w:r>
        <w:t xml:space="preserve"> for the warden (mark beds occupied / vacant / damaged, transfer residents)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Allotment → fee challan → bursar clearance</w:t>
      </w:r>
      <w:r>
        <w:t xml:space="preserve"> before a resident is activated</w:t>
      </w:r>
    </w:p>
    <w:p>
      <w:pPr>
        <w:spacing w:after="60"/>
        <w:ind w:left="720"/>
      </w:pPr>
      <w:r>
        <w:t xml:space="preserve">☐ </w:t>
      </w:r>
      <w:r>
        <w:t xml:space="preserve"> Resident self-service: </w:t>
      </w:r>
      <w:r>
        <w:t xml:space="preserve">☐ </w:t>
      </w:r>
      <w:r>
        <w:t xml:space="preserve"> gate passes  </w:t>
      </w:r>
      <w:r>
        <w:t xml:space="preserve">☐ </w:t>
      </w:r>
      <w:r>
        <w:t xml:space="preserve"> leave requests  </w:t>
      </w:r>
      <w:r>
        <w:t xml:space="preserve">☐ </w:t>
      </w:r>
      <w:r>
        <w:t xml:space="preserve"> complaints  </w:t>
      </w:r>
      <w:r>
        <w:t xml:space="preserve">☐ </w:t>
      </w:r>
      <w:r>
        <w:t xml:space="preserve"> attendance record</w:t>
      </w:r>
    </w:p>
    <w:p>
      <w:pPr>
        <w:spacing w:after="60"/>
        <w:ind w:left="720"/>
      </w:pPr>
      <w:r>
        <w:t xml:space="preserve">☐ </w:t>
      </w:r>
      <w:r>
        <w:t xml:space="preserve"> </w:t>
      </w:r>
      <w:r>
        <w:rPr>
          <w:b/>
          <w:color w:val="14233F"/>
        </w:rPr>
        <w:t>Night roll-call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Academic blog</w:t>
      </w:r>
      <w:r>
        <w:t xml:space="preserve"> (articles by staff and students, reviewed before publishing)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Research journal</w:t>
      </w:r>
      <w:r>
        <w:t xml:space="preserve"> (peer-reviewed, e.g. an e-journal with its own name: </w:t>
      </w:r>
      <w:r>
        <w:rPr>
          <w:u w:val="single"/>
        </w:rPr>
        <w:t xml:space="preserve">                          </w:t>
      </w:r>
      <w:r>
        <w:t xml:space="preserve"> )</w:t>
      </w:r>
    </w:p>
    <w:p>
      <w:pPr>
        <w:spacing w:after="60"/>
        <w:ind w:left="720"/>
      </w:pPr>
      <w:r>
        <w:t xml:space="preserve">☐ </w:t>
      </w:r>
      <w:r>
        <w:t xml:space="preserve"> Submissions only from </w:t>
      </w:r>
      <w:r>
        <w:rPr>
          <w:b/>
          <w:color w:val="14233F"/>
        </w:rPr>
        <w:t>institutional email addresses</w:t>
      </w:r>
      <w:r>
        <w:t xml:space="preserve">   </w:t>
      </w:r>
      <w:r>
        <w:t xml:space="preserve">☐ </w:t>
      </w:r>
      <w:r>
        <w:t xml:space="preserve"> Submission window opened/closed by the editor   </w:t>
      </w:r>
      <w:r>
        <w:t xml:space="preserve">☐ </w:t>
      </w:r>
      <w:r>
        <w:t xml:space="preserve"> Author consent step before publishing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Alumni</w:t>
      </w:r>
      <w:r>
        <w:t xml:space="preserve"> — </w:t>
      </w:r>
      <w:r>
        <w:t xml:space="preserve">☐ </w:t>
      </w:r>
      <w:r>
        <w:t xml:space="preserve"> Self-registration (verified by a college document, reviewed before listing)  </w:t>
      </w:r>
      <w:r>
        <w:t xml:space="preserve">☐ </w:t>
      </w:r>
      <w:r>
        <w:t xml:space="preserve"> Public directory (contact shown only with consent)  </w:t>
      </w:r>
      <w:r>
        <w:t xml:space="preserve">☐ </w:t>
      </w:r>
      <w:r>
        <w:t xml:space="preserve"> Printable </w:t>
      </w:r>
      <w:r>
        <w:rPr>
          <w:b/>
          <w:color w:val="14233F"/>
        </w:rPr>
        <w:t>membership card</w:t>
      </w:r>
    </w:p>
    <w:p>
      <w:pPr>
        <w:spacing w:after="60"/>
        <w:ind w:left="288"/>
      </w:pPr>
      <w:r>
        <w:t xml:space="preserve">☐ </w:t>
      </w:r>
      <w:r>
        <w:t xml:space="preserve"> Other directorate / office that needs its own page or portal: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10. Accessibility &amp; inclusion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Baseline:</w:t>
      </w:r>
      <w:r>
        <w:t xml:space="preserve"> </w:t>
      </w:r>
      <w:r>
        <w:t xml:space="preserve">☐ </w:t>
      </w:r>
      <w:r>
        <w:t xml:space="preserve"> Must work well on phones  </w:t>
      </w:r>
      <w:r>
        <w:t xml:space="preserve">☐ </w:t>
      </w:r>
      <w:r>
        <w:t xml:space="preserve"> Screen-reader friendly  </w:t>
      </w:r>
      <w:r>
        <w:t xml:space="preserve">☐ </w:t>
      </w:r>
      <w:r>
        <w:t xml:space="preserve"> Both (recommended)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High-contrast mode and larger text</w:t>
      </w:r>
      <w:r>
        <w:t xml:space="preserve"> switch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Audio “daily briefing”</w:t>
      </w:r>
      <w:r>
        <w:t xml:space="preserve"> for blind students (today's classes, rooms, teachers, attendance — spoken aloud)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Screen-reader-friendly timetable</w:t>
      </w:r>
      <w:r>
        <w:t xml:space="preserve"> (a day-by-day list instead of a grid)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Listen button</w:t>
      </w:r>
      <w:r>
        <w:t xml:space="preserve"> on notices (read aloud in English and the local language)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Staff publishing rule:</w:t>
      </w:r>
      <w:r>
        <w:t xml:space="preserve"> no image-only notices — every notice must have readable text</w:t>
      </w:r>
    </w:p>
    <w:p>
      <w:pPr>
        <w:spacing w:after="60"/>
        <w:ind w:left="288"/>
      </w:pPr>
      <w:r>
        <w:t xml:space="preserve">☐ </w:t>
      </w:r>
      <w:r>
        <w:t xml:space="preserve"> Mobile app with </w:t>
      </w:r>
      <w:r>
        <w:rPr>
          <w:b/>
          <w:color w:val="14233F"/>
        </w:rPr>
        <w:t>TalkBack</w:t>
      </w:r>
      <w:r>
        <w:t xml:space="preserve"> support and vibration feedback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11. People, roles &amp; access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>Who holds which office, so the right people get the right access on day one. Names can be added later; the office is what matters.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color w:val="14233F"/>
              </w:rPr>
              <w:t>Office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4233F"/>
              </w:rPr>
              <w:t>Name (optional)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4233F"/>
              </w:rPr>
              <w:t>Official email</w:t>
            </w:r>
          </w:p>
        </w:tc>
      </w:tr>
      <w:tr>
        <w:tc>
          <w:tcPr>
            <w:tcW w:type="dxa" w:w="3312"/>
          </w:tcPr>
          <w:p>
            <w:r/>
            <w:r>
              <w:t>Principal / Head of institution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Vice Principal (Academics)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Webmaster / IT lead (owns the site)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Registrar / admissions office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Controller of Examinations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Timetable in-charge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Director QEC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In-charge Student Affairs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Director of Physical Education / Sports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Provost / Warden, and Bursar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  <w:tr>
        <w:tc>
          <w:tcPr>
            <w:tcW w:type="dxa" w:w="3312"/>
          </w:tcPr>
          <w:p>
            <w:r/>
            <w:r>
              <w:t>Journal editor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  <w:tc>
          <w:tcPr>
            <w:tcW w:type="dxa" w:w="3312"/>
          </w:tcPr>
          <w:p>
            <w:r/>
            <w:r>
              <w:rPr>
                <w:u w:val="single"/>
              </w:rPr>
              <w:t xml:space="preserve">                          </w:t>
            </w:r>
          </w:p>
        </w:tc>
      </w:tr>
    </w:tbl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Heads of Department and coordinators:</w:t>
      </w:r>
      <w:r>
        <w:t xml:space="preserve"> list per department in the materials folders (see §14).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Should access be limited to institutional email addresses only?</w:t>
      </w:r>
      <w:r>
        <w:t xml:space="preserve"> </w:t>
      </w:r>
      <w:r>
        <w:t xml:space="preserve">☐ </w:t>
      </w:r>
      <w:r>
        <w:t xml:space="preserve"> Yes  </w:t>
      </w:r>
      <w:r>
        <w:t xml:space="preserve">☐ </w:t>
      </w:r>
      <w:r>
        <w:t xml:space="preserve"> No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Who approves what is published</w:t>
      </w:r>
      <w:r>
        <w:t xml:space="preserve"> (news, articles, results)?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12. Hosting &amp; technical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Hosting:</w:t>
      </w:r>
      <w:r>
        <w:t xml:space="preserve"> </w:t>
      </w:r>
      <w:r>
        <w:t xml:space="preserve">☐ </w:t>
      </w:r>
      <w:r>
        <w:t xml:space="preserve"> Already have it (provider/plan: </w:t>
      </w:r>
      <w:r>
        <w:rPr>
          <w:u w:val="single"/>
        </w:rPr>
        <w:t xml:space="preserve">                          </w:t>
      </w:r>
      <w:r>
        <w:t xml:space="preserve"> )  </w:t>
      </w:r>
      <w:r>
        <w:t xml:space="preserve">☐ </w:t>
      </w:r>
      <w:r>
        <w:t xml:space="preserve"> Need a recommendation  </w:t>
      </w:r>
      <w:r>
        <w:t xml:space="preserve">☐ </w:t>
      </w:r>
      <w:r>
        <w:t xml:space="preserve"> Not sure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Server type:</w:t>
      </w:r>
      <w:r>
        <w:t xml:space="preserve"> </w:t>
      </w:r>
      <w:r>
        <w:t xml:space="preserve">☐ </w:t>
      </w:r>
      <w:r>
        <w:t xml:space="preserve"> Shared hosting  </w:t>
      </w:r>
      <w:r>
        <w:t xml:space="preserve">☐ </w:t>
      </w:r>
      <w:r>
        <w:t xml:space="preserve"> VPS  </w:t>
      </w:r>
      <w:r>
        <w:t xml:space="preserve">☐ </w:t>
      </w:r>
      <w:r>
        <w:t xml:space="preserve"> Don't know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Access available:</w:t>
      </w:r>
      <w:r>
        <w:t xml:space="preserve"> </w:t>
      </w:r>
      <w:r>
        <w:t xml:space="preserve">☐ </w:t>
      </w:r>
      <w:r>
        <w:t xml:space="preserve"> SSH  </w:t>
      </w:r>
      <w:r>
        <w:t xml:space="preserve">☐ </w:t>
      </w:r>
      <w:r>
        <w:t xml:space="preserve"> FTP/SFTP  </w:t>
      </w:r>
      <w:r>
        <w:t xml:space="preserve">☐ </w:t>
      </w:r>
      <w:r>
        <w:t xml:space="preserve"> cPanel/hPanel  </w:t>
      </w:r>
      <w:r>
        <w:t xml:space="preserve">☐ </w:t>
      </w:r>
      <w:r>
        <w:t xml:space="preserve"> None yet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Database:</w:t>
      </w:r>
      <w:r>
        <w:t xml:space="preserve"> </w:t>
      </w:r>
      <w:r>
        <w:t xml:space="preserve">☐ </w:t>
      </w:r>
      <w:r>
        <w:t xml:space="preserve"> MySQL/MariaDB available  </w:t>
      </w:r>
      <w:r>
        <w:t xml:space="preserve">☐ </w:t>
      </w:r>
      <w:r>
        <w:t xml:space="preserve"> Don't know   </w:t>
      </w:r>
      <w:r>
        <w:rPr>
          <w:b/>
          <w:color w:val="14233F"/>
        </w:rPr>
        <w:t>How many databases does the plan allow?</w:t>
      </w:r>
      <w:r>
        <w:t xml:space="preserve"> </w:t>
      </w:r>
      <w:r>
        <w:rPr>
          <w:u w:val="single"/>
        </w:rPr>
        <w:t xml:space="preserve">                          </w:t>
      </w:r>
      <w:r>
        <w:t xml:space="preserve"> (the full build uses up to 4: website, admissions, portal, alumni)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Can we add subdomains?</w:t>
      </w:r>
      <w:r>
        <w:t xml:space="preserve"> (for department / directorate sub-sites) </w:t>
      </w:r>
      <w:r>
        <w:t xml:space="preserve">☐ </w:t>
      </w:r>
      <w:r>
        <w:t xml:space="preserve"> Yes  </w:t>
      </w:r>
      <w:r>
        <w:t xml:space="preserve">☐ </w:t>
      </w:r>
      <w:r>
        <w:t xml:space="preserve"> No  </w:t>
      </w:r>
      <w:r>
        <w:t xml:space="preserve">☐ </w:t>
      </w:r>
      <w:r>
        <w:t xml:space="preserve"> Not sure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Outgoing email / SMTP</w:t>
      </w:r>
      <w:r>
        <w:t xml:space="preserve"> (for form + portal notifications): </w:t>
      </w:r>
      <w:r>
        <w:t xml:space="preserve">☐ </w:t>
      </w:r>
      <w:r>
        <w:t xml:space="preserve"> Google Workspace  </w:t>
      </w:r>
      <w:r>
        <w:t xml:space="preserve">☐ </w:t>
      </w:r>
      <w:r>
        <w:t xml:space="preserve"> Other: </w:t>
      </w:r>
      <w:r>
        <w:rPr>
          <w:u w:val="single"/>
        </w:rPr>
        <w:t xml:space="preserve">                          </w:t>
      </w:r>
      <w:r>
        <w:t xml:space="preserve">  </w:t>
      </w:r>
      <w:r>
        <w:t xml:space="preserve">☐ </w:t>
      </w:r>
      <w:r>
        <w:t xml:space="preserve"> None yet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Google Workspace domain</w:t>
      </w:r>
      <w:r>
        <w:t xml:space="preserve"> (needed if sign-in uses Google): </w:t>
      </w:r>
      <w:r>
        <w:t xml:space="preserve">☐ </w:t>
      </w:r>
      <w:r>
        <w:t xml:space="preserve"> Yes: </w:t>
      </w:r>
      <w:r>
        <w:rPr>
          <w:u w:val="single"/>
        </w:rPr>
        <w:t xml:space="preserve">                          </w:t>
      </w:r>
      <w:r>
        <w:t xml:space="preserve">  </w:t>
      </w:r>
      <w:r>
        <w:t xml:space="preserve">☐ </w:t>
      </w:r>
      <w:r>
        <w:t xml:space="preserve"> No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Is there an existing website</w:t>
      </w:r>
      <w:r>
        <w:t xml:space="preserve"> to replace or migrate content from? </w:t>
      </w:r>
      <w:r>
        <w:t xml:space="preserve">☐ </w:t>
      </w:r>
      <w:r>
        <w:t xml:space="preserve"> No  </w:t>
      </w:r>
      <w:r>
        <w:t xml:space="preserve">☐ </w:t>
      </w:r>
      <w:r>
        <w:t xml:space="preserve"> Yes — URL: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Who will maintain the content day-to-day</w:t>
      </w:r>
      <w:r>
        <w:t xml:space="preserve">, and how technical are they?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Code prefix</w:t>
      </w:r>
      <w:r>
        <w:t xml:space="preserve"> (technical, optional — 2 to 10 lowercase letters used inside the site's code and database, e.g. </w:t>
      </w:r>
      <w:r>
        <w:rPr>
          <w:rFonts w:ascii="Consolas" w:hAnsi="Consolas"/>
          <w:sz w:val="19"/>
        </w:rPr>
        <w:t>gcmt</w:t>
      </w:r>
      <w:r>
        <w:t xml:space="preserve">): </w:t>
      </w:r>
      <w:r>
        <w:rPr>
          <w:u w:val="single"/>
        </w:rPr>
        <w:t xml:space="preserve">                          </w:t>
      </w:r>
      <w:r>
        <w:t xml:space="preserve">   Leave blank and one will be suggested from your short name.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13. Constraints, security &amp; handover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Free / open-source only</w:t>
      </w:r>
      <w:r>
        <w:t xml:space="preserve"> (no paid services or licensed libraries)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No third-party tracking/analytics or ad embeds</w:t>
      </w:r>
    </w:p>
    <w:p>
      <w:pPr>
        <w:spacing w:after="60"/>
        <w:ind w:left="288"/>
      </w:pPr>
      <w:r>
        <w:t xml:space="preserve">☐ </w:t>
      </w:r>
      <w:r>
        <w:t xml:space="preserve"> </w:t>
      </w:r>
      <w:r>
        <w:rPr>
          <w:b/>
          <w:color w:val="14233F"/>
        </w:rPr>
        <w:t>No paid SMS / WhatsApp Business API</w:t>
      </w:r>
      <w:r>
        <w:t xml:space="preserve"> (use email, in-app notices and private links instead)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Security expectations:</w:t>
      </w:r>
      <w:r>
        <w:t xml:space="preserve"> </w:t>
      </w:r>
      <w:r>
        <w:t xml:space="preserve">☐ </w:t>
      </w:r>
      <w:r>
        <w:t xml:space="preserve"> Lock out repeated wrong logins  </w:t>
      </w:r>
      <w:r>
        <w:t xml:space="preserve">☐ </w:t>
      </w:r>
      <w:r>
        <w:t xml:space="preserve"> Staff must change default passcodes at handover  </w:t>
      </w:r>
      <w:r>
        <w:t xml:space="preserve">☐ </w:t>
      </w:r>
      <w:r>
        <w:t xml:space="preserve"> Uploaded documents never publicly reachable  </w:t>
      </w:r>
      <w:r>
        <w:t xml:space="preserve">☐ </w:t>
      </w:r>
      <w:r>
        <w:t xml:space="preserve"> Regular backups (who keeps them? </w:t>
      </w:r>
      <w:r>
        <w:rPr>
          <w:u w:val="single"/>
        </w:rPr>
        <w:t xml:space="preserve">                          </w:t>
      </w:r>
      <w:r>
        <w:t xml:space="preserve"> )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Handover:</w:t>
      </w:r>
      <w:r>
        <w:t xml:space="preserve"> </w:t>
      </w:r>
      <w:r>
        <w:t xml:space="preserve">☐ </w:t>
      </w:r>
      <w:r>
        <w:t xml:space="preserve"> Written operations guide for staff (who publishes what, where)  </w:t>
      </w:r>
      <w:r>
        <w:t xml:space="preserve">☐ </w:t>
      </w:r>
      <w:r>
        <w:t xml:space="preserve"> Technical handover document  </w:t>
      </w:r>
      <w:r>
        <w:t xml:space="preserve">☐ </w:t>
      </w:r>
      <w:r>
        <w:t xml:space="preserve"> Training session(s): how many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Where should the source code be kept?</w:t>
      </w:r>
      <w:r>
        <w:t xml:space="preserve"> </w:t>
      </w:r>
      <w:r>
        <w:t xml:space="preserve">☐ </w:t>
      </w:r>
      <w:r>
        <w:t xml:space="preserve"> Private GitHub account owned by the institution  </w:t>
      </w:r>
      <w:r>
        <w:t xml:space="preserve">☐ </w:t>
      </w:r>
      <w:r>
        <w:t xml:space="preserve"> With the webmaster  </w:t>
      </w:r>
      <w:r>
        <w:t xml:space="preserve">☐ </w:t>
      </w:r>
      <w:r>
        <w:t xml:space="preserve"> Not sure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Deadline / target launch date</w:t>
      </w:r>
      <w:r>
        <w:t xml:space="preserve"> (if any): </w:t>
      </w:r>
      <w:r>
        <w:rPr>
          <w:u w:val="single"/>
        </w:rPr>
        <w:t xml:space="preserve">                          </w:t>
      </w:r>
      <w:r>
        <w:t xml:space="preserve">   </w:t>
      </w:r>
      <w:r>
        <w:rPr>
          <w:b/>
          <w:color w:val="14233F"/>
        </w:rPr>
        <w:t>Admission season to be ready for:</w:t>
      </w:r>
      <w:r>
        <w:t xml:space="preserve">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•  </w:t>
      </w:r>
      <w:r>
        <w:rPr>
          <w:b/>
          <w:color w:val="14233F"/>
        </w:rPr>
        <w:t>Budget notes</w:t>
      </w:r>
      <w:r>
        <w:t xml:space="preserve"> (anything that must stay free, or is there room for paid tools?): </w:t>
      </w:r>
      <w:r>
        <w:rPr>
          <w:u w:val="single"/>
        </w:rPr>
        <w:t xml:space="preserve">                          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14. Assets checklist (what you can provide, and when)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>Tick what you already have. Missing items become clearly-marked placeholders and can be filled later.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>**After this form is reviewed, you'll be given a set of ready-made labeled folders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 xml:space="preserve">(a </w:t>
      </w:r>
      <w:r>
        <w:rPr>
          <w:rFonts w:ascii="Consolas" w:hAnsi="Consolas"/>
          <w:i/>
          <w:color w:val="5B616B"/>
          <w:sz w:val="19"/>
        </w:rPr>
        <w:t>website-materials/</w:t>
      </w:r>
      <w:r>
        <w:rPr>
          <w:i/>
          <w:color w:val="5B616B"/>
        </w:rPr>
        <w:t xml:space="preserve"> folder with a </w:t>
      </w:r>
      <w:r>
        <w:rPr>
          <w:rFonts w:ascii="Consolas" w:hAnsi="Consolas"/>
          <w:i/>
          <w:color w:val="5B616B"/>
          <w:sz w:val="19"/>
        </w:rPr>
        <w:t>_README.txt</w:t>
      </w:r>
      <w:r>
        <w:rPr>
          <w:i/>
          <w:color w:val="5B616B"/>
        </w:rPr>
        <w:t xml:space="preserve"> in each sub-folder) to drop all of these into —</w:t>
      </w:r>
    </w:p>
    <w:p>
      <w:pPr>
        <w:ind w:left="216"/>
      </w:pPr>
      <w:r>
        <w:rPr>
          <w:i/>
          <w:color w:val="5B616B"/>
        </w:rPr>
      </w:r>
      <w:r>
        <w:rPr>
          <w:i/>
          <w:color w:val="5B616B"/>
        </w:rPr>
        <w:t>so you organise everything once, in one place, and almost nothing needs to be asked again.**</w:t>
      </w:r>
    </w:p>
    <w:p>
      <w:r>
        <w:rPr>
          <w:b/>
          <w:color w:val="14233F"/>
        </w:rPr>
        <w:t>Public site</w:t>
      </w:r>
    </w:p>
    <w:p>
      <w:pPr>
        <w:spacing w:after="60"/>
        <w:ind w:left="288"/>
      </w:pPr>
      <w:r>
        <w:t xml:space="preserve">☐ </w:t>
      </w:r>
      <w:r>
        <w:t xml:space="preserve"> Logo / monogram</w:t>
      </w:r>
    </w:p>
    <w:p>
      <w:pPr>
        <w:spacing w:after="60"/>
        <w:ind w:left="288"/>
      </w:pPr>
      <w:r>
        <w:t xml:space="preserve">☐ </w:t>
      </w:r>
      <w:r>
        <w:t xml:space="preserve"> Hero / campus photos</w:t>
      </w:r>
    </w:p>
    <w:p>
      <w:pPr>
        <w:spacing w:after="60"/>
        <w:ind w:left="288"/>
      </w:pPr>
      <w:r>
        <w:t xml:space="preserve">☐ </w:t>
      </w:r>
      <w:r>
        <w:t xml:space="preserve"> Historical photos / founding documents</w:t>
      </w:r>
    </w:p>
    <w:p>
      <w:pPr>
        <w:spacing w:after="60"/>
        <w:ind w:left="288"/>
      </w:pPr>
      <w:r>
        <w:t xml:space="preserve">☐ </w:t>
      </w:r>
      <w:r>
        <w:t xml:space="preserve"> Department banners or artwork</w:t>
      </w:r>
    </w:p>
    <w:p>
      <w:pPr>
        <w:spacing w:after="60"/>
        <w:ind w:left="288"/>
      </w:pPr>
      <w:r>
        <w:t xml:space="preserve">☐ </w:t>
      </w:r>
      <w:r>
        <w:t xml:space="preserve"> Faculty photos (per person, named as the person)</w:t>
      </w:r>
    </w:p>
    <w:p>
      <w:pPr>
        <w:spacing w:after="60"/>
        <w:ind w:left="288"/>
      </w:pPr>
      <w:r>
        <w:t xml:space="preserve">☐ </w:t>
      </w:r>
      <w:r>
        <w:t xml:space="preserve"> Faculty/staff lists (names, designations, subjects, emails) — format: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☐ </w:t>
      </w:r>
      <w:r>
        <w:t xml:space="preserve"> Department profiles + scheme of studies per programme</w:t>
      </w:r>
    </w:p>
    <w:p>
      <w:pPr>
        <w:spacing w:after="60"/>
        <w:ind w:left="288"/>
      </w:pPr>
      <w:r>
        <w:t xml:space="preserve">☐ </w:t>
      </w:r>
      <w:r>
        <w:t xml:space="preserve"> Prospectus / fee schedule / programme details</w:t>
      </w:r>
    </w:p>
    <w:p>
      <w:pPr>
        <w:spacing w:after="60"/>
        <w:ind w:left="288"/>
      </w:pPr>
      <w:r>
        <w:t xml:space="preserve">☐ </w:t>
      </w:r>
      <w:r>
        <w:t xml:space="preserve"> Admission form(s) (PDF) or the exact document checklist</w:t>
      </w:r>
    </w:p>
    <w:p>
      <w:pPr>
        <w:spacing w:after="60"/>
        <w:ind w:left="288"/>
      </w:pPr>
      <w:r>
        <w:t xml:space="preserve">☐ </w:t>
      </w:r>
      <w:r>
        <w:t xml:space="preserve"> Existing content/copy for About, departments, etc.</w:t>
      </w:r>
    </w:p>
    <w:p>
      <w:pPr>
        <w:spacing w:after="60"/>
        <w:ind w:left="288"/>
      </w:pPr>
      <w:r>
        <w:t xml:space="preserve">☐ </w:t>
      </w:r>
      <w:r>
        <w:t xml:space="preserve"> Gallery photos</w:t>
      </w:r>
    </w:p>
    <w:p>
      <w:pPr>
        <w:spacing w:after="60"/>
        <w:ind w:left="288"/>
      </w:pPr>
      <w:r>
        <w:t xml:space="preserve">☐ </w:t>
      </w:r>
      <w:r>
        <w:t xml:space="preserve"> Downloadable documents (date sheets, past papers, results)</w:t>
      </w:r>
    </w:p>
    <w:p>
      <w:r>
        <w:rPr>
          <w:b/>
          <w:color w:val="14233F"/>
        </w:rPr>
        <w:t>Portal &amp; operations</w:t>
      </w:r>
      <w:r>
        <w:t xml:space="preserve"> (only if §7 is ticked — never include passwords)</w:t>
      </w:r>
    </w:p>
    <w:p>
      <w:pPr>
        <w:spacing w:after="60"/>
        <w:ind w:left="288"/>
      </w:pPr>
      <w:r>
        <w:t xml:space="preserve">☐ </w:t>
      </w:r>
      <w:r>
        <w:t xml:space="preserve"> Student lists (registration no., name, programme, section) — format: </w:t>
      </w:r>
      <w:r>
        <w:rPr>
          <w:u w:val="single"/>
        </w:rPr>
        <w:t xml:space="preserve">                          </w:t>
      </w:r>
    </w:p>
    <w:p>
      <w:pPr>
        <w:spacing w:after="60"/>
        <w:ind w:left="288"/>
      </w:pPr>
      <w:r>
        <w:t xml:space="preserve">☐ </w:t>
      </w:r>
      <w:r>
        <w:t xml:space="preserve"> Guardian names + mobile numbers</w:t>
      </w:r>
    </w:p>
    <w:p>
      <w:pPr>
        <w:spacing w:after="60"/>
        <w:ind w:left="288"/>
      </w:pPr>
      <w:r>
        <w:t xml:space="preserve">☐ </w:t>
      </w:r>
      <w:r>
        <w:t xml:space="preserve"> Section enrollments for the current term</w:t>
      </w:r>
    </w:p>
    <w:p>
      <w:pPr>
        <w:spacing w:after="60"/>
        <w:ind w:left="288"/>
      </w:pPr>
      <w:r>
        <w:t xml:space="preserve">☐ </w:t>
      </w:r>
      <w:r>
        <w:t xml:space="preserve"> Course offerings / teacher allotments</w:t>
      </w:r>
    </w:p>
    <w:p>
      <w:pPr>
        <w:spacing w:after="60"/>
        <w:ind w:left="288"/>
      </w:pPr>
      <w:r>
        <w:t xml:space="preserve">☐ </w:t>
      </w:r>
      <w:r>
        <w:t xml:space="preserve"> Current timetable (per section / per teacher)</w:t>
      </w:r>
    </w:p>
    <w:p>
      <w:r>
        <w:rPr>
          <w:b/>
          <w:color w:val="14233F"/>
        </w:rPr>
        <w:t>Directorates</w:t>
      </w:r>
      <w:r>
        <w:t xml:space="preserve"> (only if §9 is ticked)</w:t>
      </w:r>
    </w:p>
    <w:p>
      <w:pPr>
        <w:spacing w:after="60"/>
        <w:ind w:left="288"/>
      </w:pPr>
      <w:r>
        <w:t xml:space="preserve">☐ </w:t>
      </w:r>
      <w:r>
        <w:t xml:space="preserve"> Society list, cabinet members, upcoming events</w:t>
      </w:r>
    </w:p>
    <w:p>
      <w:pPr>
        <w:spacing w:after="60"/>
        <w:ind w:left="288"/>
      </w:pPr>
      <w:r>
        <w:t xml:space="preserve">☐ </w:t>
      </w:r>
      <w:r>
        <w:t xml:space="preserve"> Sports disciplines and events</w:t>
      </w:r>
    </w:p>
    <w:p>
      <w:pPr>
        <w:spacing w:after="60"/>
        <w:ind w:left="288"/>
      </w:pPr>
      <w:r>
        <w:t xml:space="preserve">☐ </w:t>
      </w:r>
      <w:r>
        <w:t xml:space="preserve"> Hostel blocks, rooms, beds, fee, and hostel rules</w:t>
      </w:r>
    </w:p>
    <w:p>
      <w:pPr>
        <w:spacing w:after="60"/>
        <w:ind w:left="288"/>
      </w:pPr>
      <w:r>
        <w:t xml:space="preserve">☐ </w:t>
      </w:r>
      <w:r>
        <w:t xml:space="preserve"> QEC questionnaire (if not the HEC standard) and SAR documents</w:t>
      </w:r>
    </w:p>
    <w:p>
      <w:pPr>
        <w:spacing w:after="60"/>
        <w:ind w:left="288"/>
      </w:pPr>
      <w:r>
        <w:t xml:space="preserve">☐ </w:t>
      </w:r>
      <w:r>
        <w:t xml:space="preserve"> Journal name, editorial board, author guidelines</w:t>
      </w:r>
    </w:p>
    <w:p>
      <w:pPr>
        <w:spacing w:before="240" w:after="80"/>
        <w:pBdr>
          <w:bottom w:val="single" w:sz="10" w:space="4" w:color="b8912e"/>
        </w:pBdr>
      </w:pPr>
      <w:r>
        <w:rPr>
          <w:b/>
          <w:color w:val="14233F"/>
          <w:sz w:val="27"/>
        </w:rPr>
        <w:t>15. Anything else</w:t>
      </w:r>
    </w:p>
    <w:p>
      <w:r>
        <w:t xml:space="preserve">Special requirements, sensitivities, must-haves, or things you specifically do </w:t>
      </w:r>
      <w:r>
        <w:rPr>
          <w:b/>
          <w:color w:val="14233F"/>
        </w:rPr>
        <w:t>not</w:t>
      </w:r>
      <w:r>
        <w:t xml:space="preserve"> want:</w:t>
      </w:r>
    </w:p>
    <w:p>
      <w:r>
        <w:rPr>
          <w:u w:val="single"/>
        </w:rPr>
        <w:t xml:space="preserve">                          </w:t>
      </w:r>
    </w:p>
    <w:p>
      <w:pPr>
        <w:spacing w:after="40"/>
        <w:pBdr>
          <w:bottom w:val="single" w:sz="6" w:space="4" w:color="d9d9d9"/>
        </w:pBd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